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TNT — Tamil Calendar and Panchangam Application</w:t>
        <w:br/>
        <w:t>Project Progress Report</w:t>
      </w:r>
    </w:p>
    <w:p>
      <w:r>
        <w:t>Report preparation date: 2026-09-30</w:t>
        <w:br/>
        <w:t>Prepared by: Development Team</w:t>
        <w:br/>
        <w:t>Prepared for: Client</w:t>
      </w:r>
    </w:p>
    <w:p>
      <w:r>
        <w:br w:type="page"/>
      </w:r>
    </w:p>
    <w:p>
      <w:pPr>
        <w:pStyle w:val="Heading1"/>
      </w:pPr>
      <w:r>
        <w:t>1. Executive Summary</w:t>
      </w:r>
    </w:p>
    <w:p>
      <w:r>
        <w:t>This report outlines the current development progress, testing outcomes, and release readiness of the TNT Tamil Calendar Application. The core modules, including the responsive calendar, panchangam, and secure admin interfaces, have been implemented and verified against the backend Supabase infrastructure. 13/13 security and unit tests are passing, and the Android debug APK builds successfully. Visual screenshot captures are currently blocked due to headless environment constraints, but the application runs correctly on Flutter Web.</w:t>
      </w:r>
    </w:p>
    <w:p>
      <w:pPr>
        <w:pStyle w:val="Heading1"/>
      </w:pPr>
      <w:r>
        <w:t>2. Project Objectives and Scope</w:t>
      </w:r>
    </w:p>
    <w:p>
      <w:r>
        <w:t>The objective is to deliver a robust, responsive, and secure Tamil Calendar application featuring daily panchangam, muhurtham timings, special days, and an administrative dashboard for user and content management. The scope includes cross-platform Flutter development, Supabase backend integration, and strict Row-Level Security (RLS).</w:t>
      </w:r>
    </w:p>
    <w:p>
      <w:pPr>
        <w:pStyle w:val="Heading1"/>
      </w:pPr>
      <w:r>
        <w:t>3. Technology Stack</w:t>
      </w:r>
    </w:p>
    <w:p>
      <w:r>
        <w:t>- Frontend: Flutter (SDK &gt;=3.10.0), Dart</w:t>
        <w:br/>
        <w:t>- Backend: Supabase (Auth, PostgreSQL, Storage, Edge Functions)</w:t>
        <w:br/>
        <w:t>- State &amp; Architecture: Provider/Bloc (Standard Flutter patterns)</w:t>
        <w:br/>
        <w:t>- UI/UX: Google Fonts, Cupertino Icons</w:t>
      </w:r>
    </w:p>
    <w:p>
      <w:pPr>
        <w:pStyle w:val="Heading1"/>
      </w:pPr>
      <w:r>
        <w:t>4. Implemented User Modules</w:t>
      </w:r>
    </w:p>
    <w:p>
      <w:r>
        <w:t>- Welcome, Login, Signup, and Profile</w:t>
        <w:br/>
        <w:t>- Home Dashboard &amp; Date Details</w:t>
        <w:br/>
        <w:t>- Responsive Calendar Month View</w:t>
        <w:br/>
        <w:t>- Panchangam &amp; Auspicious Timings</w:t>
        <w:br/>
        <w:t>- Muhurtham, Festivals, and Special Days</w:t>
      </w:r>
    </w:p>
    <w:p>
      <w:pPr>
        <w:pStyle w:val="Heading1"/>
      </w:pPr>
      <w:r>
        <w:t>5. Implemented Admin Modules</w:t>
      </w:r>
    </w:p>
    <w:p>
      <w:r>
        <w:t>- Secure Admin Login &amp; Dashboard</w:t>
        <w:br/>
        <w:t>- User Management (RBAC)</w:t>
        <w:br/>
        <w:t>- Calendar &amp; Content Management</w:t>
        <w:br/>
        <w:t>- Notification Campaigns &amp; Delivery Logs</w:t>
        <w:br/>
        <w:t>- Analytics Dashboard</w:t>
      </w:r>
    </w:p>
    <w:p>
      <w:pPr>
        <w:pStyle w:val="Heading1"/>
      </w:pPr>
      <w:r>
        <w:t>6. Actual Screenshots</w:t>
      </w:r>
    </w:p>
    <w:p>
      <w:r>
        <w:t>[BLOCKED] Real screenshots could not be embedded at this time. The application was successfully built and executed, but the automated screenshot capture process was blocked by the execution environment lacking a physical display (headless) and automated UI testing tools timing out. A manual review on a physical device is recommended.</w:t>
      </w:r>
    </w:p>
    <w:p>
      <w:pPr>
        <w:pStyle w:val="Heading1"/>
      </w:pPr>
      <w:r>
        <w:t>7. Feature Verification Matrix</w:t>
      </w:r>
    </w:p>
    <w:p>
      <w:r>
        <w:t>Refer to the accompanying 'TNT_Feature_Status_Matrix.md' for the detailed breakdown. Key verifications include 100% pass rate on backend RLS and Role-Based Access Control.</w:t>
      </w:r>
    </w:p>
    <w:p>
      <w:pPr>
        <w:pStyle w:val="Heading1"/>
      </w:pPr>
      <w:r>
        <w:t>8. Build and Testing Results</w:t>
      </w:r>
    </w:p>
    <w:p>
      <w:r>
        <w:t>Android Build: SUCCESS (app-debug.apk generated)</w:t>
        <w:br/>
        <w:t>Flutter Analyze: 138 Issues, 0 Errors</w:t>
        <w:br/>
        <w:t>Security &amp; Unit Tests: 13/13 PASSED</w:t>
      </w:r>
    </w:p>
    <w:p>
      <w:pPr>
        <w:pStyle w:val="Heading1"/>
      </w:pPr>
      <w:r>
        <w:t>9. Backend and Database Integration Status</w:t>
      </w:r>
    </w:p>
    <w:p>
      <w:r>
        <w:t>The Supabase PostgreSQL database is fully integrated. RLS policies actively protect user data, and secure RPC functions handle admin operations safely without client-side spoofing vulnerabilities.</w:t>
      </w:r>
    </w:p>
    <w:p>
      <w:pPr>
        <w:pStyle w:val="Heading1"/>
      </w:pPr>
      <w:r>
        <w:t>10. Known Defects and Technical Blockers</w:t>
      </w:r>
    </w:p>
    <w:p>
      <w:r>
        <w:t>- SMS OTP Verification is missing the Edge Function provider implementation.</w:t>
        <w:br/>
        <w:t>- Automated integration testing and screenshot captures are restricted by the headless CI/CD environment.</w:t>
      </w:r>
    </w:p>
    <w:p>
      <w:pPr>
        <w:pStyle w:val="Heading1"/>
      </w:pPr>
      <w:r>
        <w:t>11. Pending Implementation</w:t>
      </w:r>
    </w:p>
    <w:p>
      <w:r>
        <w:t>- Complete responsive UI refactoring for Festivals and Auth forms.</w:t>
        <w:br/>
        <w:t>- Implement and test SMS OTP Edge Function.</w:t>
      </w:r>
    </w:p>
    <w:p>
      <w:pPr>
        <w:pStyle w:val="Heading1"/>
      </w:pPr>
      <w:r>
        <w:t>12. Next Milestones</w:t>
      </w:r>
    </w:p>
    <w:p>
      <w:r>
        <w:t>- Finalize remaining responsive screens.</w:t>
        <w:br/>
        <w:t>- Perform live physical device testing (Android/iOS).</w:t>
        <w:br/>
        <w:t>- Deploy backend migrations to the production environment.</w:t>
        <w:br/>
        <w:t>- Prepare release build signing configs.</w:t>
      </w:r>
    </w:p>
    <w:p>
      <w:pPr>
        <w:pStyle w:val="Heading1"/>
      </w:pPr>
      <w:r>
        <w:t>13. Conclusion</w:t>
      </w:r>
    </w:p>
    <w:p>
      <w:r>
        <w:t>The TNT Tamil Calendar application is in a highly advanced state. The core functionality, database architecture, and security rules are robust and verified. Once the remaining UI responsive tweaks are completed and physical device screenshots are captured, the application will be ready for staging deployment and final client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